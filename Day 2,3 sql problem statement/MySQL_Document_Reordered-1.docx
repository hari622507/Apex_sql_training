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8541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02403487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541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7556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024034872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556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7007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024034872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0075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